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2518" w14:textId="77777777" w:rsidR="0022541F" w:rsidRPr="00C449DF" w:rsidRDefault="00000000" w:rsidP="00C449DF">
      <w:pPr>
        <w:pStyle w:val="Heading1"/>
        <w:jc w:val="center"/>
        <w:rPr>
          <w:sz w:val="40"/>
          <w:szCs w:val="40"/>
        </w:rPr>
      </w:pPr>
      <w:r w:rsidRPr="00C449DF">
        <w:rPr>
          <w:sz w:val="40"/>
          <w:szCs w:val="40"/>
        </w:rPr>
        <w:t>Sleep Sync Application Documentation</w:t>
      </w:r>
    </w:p>
    <w:p w14:paraId="0426D58D" w14:textId="77777777" w:rsidR="0022541F" w:rsidRPr="00C449DF" w:rsidRDefault="00000000">
      <w:pPr>
        <w:pStyle w:val="Heading2"/>
        <w:rPr>
          <w:sz w:val="40"/>
          <w:szCs w:val="40"/>
        </w:rPr>
      </w:pPr>
      <w:r w:rsidRPr="00C449DF">
        <w:rPr>
          <w:sz w:val="40"/>
          <w:szCs w:val="40"/>
        </w:rPr>
        <w:t>1. Introduction</w:t>
      </w:r>
    </w:p>
    <w:p w14:paraId="60DB2ECE" w14:textId="77777777" w:rsidR="0022541F" w:rsidRPr="00C449DF" w:rsidRDefault="00000000">
      <w:pPr>
        <w:rPr>
          <w:sz w:val="40"/>
          <w:szCs w:val="40"/>
        </w:rPr>
      </w:pPr>
      <w:r w:rsidRPr="00C449DF">
        <w:rPr>
          <w:sz w:val="40"/>
          <w:szCs w:val="40"/>
        </w:rPr>
        <w:t>Sleep Sync is a web-based application that helps users track their sleep, earn XP based on sleep duration, unlock badges, maintain streaks, and visualize progress. It includes features such as reminders, theme customization, XP tiers, and data persistence using localStorage.</w:t>
      </w:r>
    </w:p>
    <w:p w14:paraId="539F7199" w14:textId="77777777" w:rsidR="0022541F" w:rsidRPr="00C449DF" w:rsidRDefault="00000000">
      <w:pPr>
        <w:pStyle w:val="Heading2"/>
        <w:rPr>
          <w:sz w:val="40"/>
          <w:szCs w:val="40"/>
        </w:rPr>
      </w:pPr>
      <w:r w:rsidRPr="00C449DF">
        <w:rPr>
          <w:sz w:val="40"/>
          <w:szCs w:val="40"/>
        </w:rPr>
        <w:t>2. Features</w:t>
      </w:r>
    </w:p>
    <w:p w14:paraId="26D5CF7A" w14:textId="77777777" w:rsidR="0022541F" w:rsidRPr="00C449DF" w:rsidRDefault="00000000">
      <w:pPr>
        <w:rPr>
          <w:sz w:val="40"/>
          <w:szCs w:val="40"/>
        </w:rPr>
      </w:pPr>
      <w:r w:rsidRPr="00C449DF">
        <w:rPr>
          <w:sz w:val="40"/>
          <w:szCs w:val="40"/>
        </w:rPr>
        <w:t>• Log sleep duration and optional bedtime.</w:t>
      </w:r>
    </w:p>
    <w:p w14:paraId="73854D70" w14:textId="77777777" w:rsidR="0022541F" w:rsidRPr="00C449DF" w:rsidRDefault="00000000">
      <w:pPr>
        <w:rPr>
          <w:sz w:val="40"/>
          <w:szCs w:val="40"/>
        </w:rPr>
      </w:pPr>
      <w:r w:rsidRPr="00C449DF">
        <w:rPr>
          <w:sz w:val="40"/>
          <w:szCs w:val="40"/>
        </w:rPr>
        <w:t>• Earn XP: 10 XP per hour of sleep + streak bonuses.</w:t>
      </w:r>
    </w:p>
    <w:p w14:paraId="5BF8C4E3" w14:textId="77777777" w:rsidR="0022541F" w:rsidRPr="00C449DF" w:rsidRDefault="00000000">
      <w:pPr>
        <w:rPr>
          <w:sz w:val="40"/>
          <w:szCs w:val="40"/>
        </w:rPr>
      </w:pPr>
      <w:r w:rsidRPr="00C449DF">
        <w:rPr>
          <w:sz w:val="40"/>
          <w:szCs w:val="40"/>
        </w:rPr>
        <w:t>• Automatic streak tracking and streak-based XP rewards.</w:t>
      </w:r>
    </w:p>
    <w:p w14:paraId="71A61466" w14:textId="77777777" w:rsidR="0022541F" w:rsidRPr="00C449DF" w:rsidRDefault="00000000">
      <w:pPr>
        <w:rPr>
          <w:sz w:val="40"/>
          <w:szCs w:val="40"/>
        </w:rPr>
      </w:pPr>
      <w:r w:rsidRPr="00C449DF">
        <w:rPr>
          <w:sz w:val="40"/>
          <w:szCs w:val="40"/>
        </w:rPr>
        <w:t>• XP tiers (Bronze, Silver, Gold, Platinum, Diamond, Master).</w:t>
      </w:r>
    </w:p>
    <w:p w14:paraId="0B698864" w14:textId="77777777" w:rsidR="0022541F" w:rsidRPr="00C449DF" w:rsidRDefault="00000000">
      <w:pPr>
        <w:rPr>
          <w:sz w:val="40"/>
          <w:szCs w:val="40"/>
        </w:rPr>
      </w:pPr>
      <w:r w:rsidRPr="00C449DF">
        <w:rPr>
          <w:sz w:val="40"/>
          <w:szCs w:val="40"/>
        </w:rPr>
        <w:t>• Unlockable badges based on sleep habits and XP milestones.</w:t>
      </w:r>
    </w:p>
    <w:p w14:paraId="6AA21734" w14:textId="77777777" w:rsidR="0022541F" w:rsidRPr="00C449DF" w:rsidRDefault="00000000">
      <w:pPr>
        <w:rPr>
          <w:sz w:val="40"/>
          <w:szCs w:val="40"/>
        </w:rPr>
      </w:pPr>
      <w:r w:rsidRPr="00C449DF">
        <w:rPr>
          <w:sz w:val="40"/>
          <w:szCs w:val="40"/>
        </w:rPr>
        <w:t>• Pie-chart visual for sleep duration.</w:t>
      </w:r>
    </w:p>
    <w:p w14:paraId="67610C8A" w14:textId="77777777" w:rsidR="0022541F" w:rsidRPr="00C449DF" w:rsidRDefault="00000000">
      <w:pPr>
        <w:rPr>
          <w:sz w:val="40"/>
          <w:szCs w:val="40"/>
        </w:rPr>
      </w:pPr>
      <w:r w:rsidRPr="00C449DF">
        <w:rPr>
          <w:sz w:val="40"/>
          <w:szCs w:val="40"/>
        </w:rPr>
        <w:t>• Themes (Default, Night, Sunny).</w:t>
      </w:r>
    </w:p>
    <w:p w14:paraId="112B047E" w14:textId="77777777" w:rsidR="0022541F" w:rsidRPr="00C449DF" w:rsidRDefault="00000000">
      <w:pPr>
        <w:rPr>
          <w:sz w:val="40"/>
          <w:szCs w:val="40"/>
        </w:rPr>
      </w:pPr>
      <w:r w:rsidRPr="00C449DF">
        <w:rPr>
          <w:sz w:val="40"/>
          <w:szCs w:val="40"/>
        </w:rPr>
        <w:lastRenderedPageBreak/>
        <w:t>• Reminder system with history logging.</w:t>
      </w:r>
    </w:p>
    <w:p w14:paraId="3A582101" w14:textId="77777777" w:rsidR="0022541F" w:rsidRPr="00C449DF" w:rsidRDefault="00000000">
      <w:pPr>
        <w:rPr>
          <w:sz w:val="40"/>
          <w:szCs w:val="40"/>
        </w:rPr>
      </w:pPr>
      <w:r w:rsidRPr="00C449DF">
        <w:rPr>
          <w:sz w:val="40"/>
          <w:szCs w:val="40"/>
        </w:rPr>
        <w:t>• LocalStorage-based data saving.</w:t>
      </w:r>
    </w:p>
    <w:p w14:paraId="61F6E4EC" w14:textId="77777777" w:rsidR="0022541F" w:rsidRPr="00C449DF" w:rsidRDefault="00000000">
      <w:pPr>
        <w:pStyle w:val="Heading2"/>
        <w:rPr>
          <w:sz w:val="40"/>
          <w:szCs w:val="40"/>
        </w:rPr>
      </w:pPr>
      <w:r w:rsidRPr="00C449DF">
        <w:rPr>
          <w:sz w:val="40"/>
          <w:szCs w:val="40"/>
        </w:rPr>
        <w:t>3. XP System</w:t>
      </w:r>
    </w:p>
    <w:p w14:paraId="57B92F77" w14:textId="77777777" w:rsidR="0022541F" w:rsidRPr="00C449DF" w:rsidRDefault="00000000">
      <w:pPr>
        <w:rPr>
          <w:sz w:val="40"/>
          <w:szCs w:val="40"/>
        </w:rPr>
      </w:pPr>
      <w:r w:rsidRPr="00C449DF">
        <w:rPr>
          <w:sz w:val="40"/>
          <w:szCs w:val="40"/>
        </w:rPr>
        <w:t>• XP is earned as 10 XP per hour of sleep.</w:t>
      </w:r>
      <w:r w:rsidRPr="00C449DF">
        <w:rPr>
          <w:sz w:val="40"/>
          <w:szCs w:val="40"/>
        </w:rPr>
        <w:br/>
        <w:t>• Streak continuation gives an extra +50 XP.</w:t>
      </w:r>
      <w:r w:rsidRPr="00C449DF">
        <w:rPr>
          <w:sz w:val="40"/>
          <w:szCs w:val="40"/>
        </w:rPr>
        <w:br/>
        <w:t>• Tiers are determined by XP:</w:t>
      </w:r>
    </w:p>
    <w:p w14:paraId="765EBA20" w14:textId="77777777" w:rsidR="0022541F" w:rsidRPr="00C449DF" w:rsidRDefault="00000000">
      <w:pPr>
        <w:rPr>
          <w:sz w:val="40"/>
          <w:szCs w:val="40"/>
        </w:rPr>
      </w:pPr>
      <w:r w:rsidRPr="00C449DF">
        <w:rPr>
          <w:sz w:val="40"/>
          <w:szCs w:val="40"/>
        </w:rPr>
        <w:t xml:space="preserve">   - Bronze – 0 XP</w:t>
      </w:r>
    </w:p>
    <w:p w14:paraId="2B174BEC" w14:textId="77777777" w:rsidR="0022541F" w:rsidRPr="00C449DF" w:rsidRDefault="00000000">
      <w:pPr>
        <w:rPr>
          <w:sz w:val="40"/>
          <w:szCs w:val="40"/>
        </w:rPr>
      </w:pPr>
      <w:r w:rsidRPr="00C449DF">
        <w:rPr>
          <w:sz w:val="40"/>
          <w:szCs w:val="40"/>
        </w:rPr>
        <w:t xml:space="preserve">   - Silver – 200 XP</w:t>
      </w:r>
    </w:p>
    <w:p w14:paraId="37C85E99" w14:textId="77777777" w:rsidR="0022541F" w:rsidRPr="00C449DF" w:rsidRDefault="00000000">
      <w:pPr>
        <w:rPr>
          <w:sz w:val="40"/>
          <w:szCs w:val="40"/>
        </w:rPr>
      </w:pPr>
      <w:r w:rsidRPr="00C449DF">
        <w:rPr>
          <w:sz w:val="40"/>
          <w:szCs w:val="40"/>
        </w:rPr>
        <w:t xml:space="preserve">   - Gold – 500 XP</w:t>
      </w:r>
    </w:p>
    <w:p w14:paraId="1CE1E076" w14:textId="77777777" w:rsidR="0022541F" w:rsidRPr="00C449DF" w:rsidRDefault="00000000">
      <w:pPr>
        <w:rPr>
          <w:sz w:val="40"/>
          <w:szCs w:val="40"/>
        </w:rPr>
      </w:pPr>
      <w:r w:rsidRPr="00C449DF">
        <w:rPr>
          <w:sz w:val="40"/>
          <w:szCs w:val="40"/>
        </w:rPr>
        <w:t xml:space="preserve">   - Platinum – 900 XP</w:t>
      </w:r>
    </w:p>
    <w:p w14:paraId="206CD048" w14:textId="77777777" w:rsidR="0022541F" w:rsidRPr="00C449DF" w:rsidRDefault="00000000">
      <w:pPr>
        <w:rPr>
          <w:sz w:val="40"/>
          <w:szCs w:val="40"/>
        </w:rPr>
      </w:pPr>
      <w:r w:rsidRPr="00C449DF">
        <w:rPr>
          <w:sz w:val="40"/>
          <w:szCs w:val="40"/>
        </w:rPr>
        <w:t xml:space="preserve">   - Diamond – 1400 XP</w:t>
      </w:r>
    </w:p>
    <w:p w14:paraId="097F2397" w14:textId="77777777" w:rsidR="0022541F" w:rsidRPr="00C449DF" w:rsidRDefault="00000000">
      <w:pPr>
        <w:rPr>
          <w:sz w:val="40"/>
          <w:szCs w:val="40"/>
        </w:rPr>
      </w:pPr>
      <w:r w:rsidRPr="00C449DF">
        <w:rPr>
          <w:sz w:val="40"/>
          <w:szCs w:val="40"/>
        </w:rPr>
        <w:t xml:space="preserve">   - Master – 2000 XP</w:t>
      </w:r>
    </w:p>
    <w:p w14:paraId="7CC1343B" w14:textId="77777777" w:rsidR="00C449DF" w:rsidRPr="00C449DF" w:rsidRDefault="00C449DF">
      <w:pPr>
        <w:rPr>
          <w:sz w:val="40"/>
          <w:szCs w:val="40"/>
        </w:rPr>
      </w:pPr>
    </w:p>
    <w:p w14:paraId="10B88920" w14:textId="6B9AC192" w:rsidR="00C449DF" w:rsidRPr="00C449DF" w:rsidRDefault="00C449DF">
      <w:pPr>
        <w:rPr>
          <w:sz w:val="40"/>
          <w:szCs w:val="40"/>
        </w:rPr>
      </w:pPr>
      <w:r w:rsidRPr="00C449DF">
        <w:rPr>
          <w:sz w:val="40"/>
          <w:szCs w:val="40"/>
        </w:rPr>
        <w:lastRenderedPageBreak/>
        <w:drawing>
          <wp:inline distT="0" distB="0" distL="0" distR="0" wp14:anchorId="2B00FD7E" wp14:editId="464F74CD">
            <wp:extent cx="4511040" cy="2695137"/>
            <wp:effectExtent l="0" t="0" r="3810" b="0"/>
            <wp:docPr id="3465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0840" name=""/>
                    <pic:cNvPicPr/>
                  </pic:nvPicPr>
                  <pic:blipFill>
                    <a:blip r:embed="rId6"/>
                    <a:stretch>
                      <a:fillRect/>
                    </a:stretch>
                  </pic:blipFill>
                  <pic:spPr>
                    <a:xfrm>
                      <a:off x="0" y="0"/>
                      <a:ext cx="4522622" cy="2702057"/>
                    </a:xfrm>
                    <a:prstGeom prst="rect">
                      <a:avLst/>
                    </a:prstGeom>
                  </pic:spPr>
                </pic:pic>
              </a:graphicData>
            </a:graphic>
          </wp:inline>
        </w:drawing>
      </w:r>
    </w:p>
    <w:p w14:paraId="6D850BA1" w14:textId="77777777" w:rsidR="0022541F" w:rsidRPr="00C449DF" w:rsidRDefault="00000000">
      <w:pPr>
        <w:pStyle w:val="Heading2"/>
        <w:rPr>
          <w:sz w:val="40"/>
          <w:szCs w:val="40"/>
        </w:rPr>
      </w:pPr>
      <w:r w:rsidRPr="00C449DF">
        <w:rPr>
          <w:sz w:val="40"/>
          <w:szCs w:val="40"/>
        </w:rPr>
        <w:t>4. Badges</w:t>
      </w:r>
    </w:p>
    <w:p w14:paraId="241C0D09" w14:textId="77777777" w:rsidR="0022541F" w:rsidRPr="00C449DF" w:rsidRDefault="00000000">
      <w:pPr>
        <w:rPr>
          <w:sz w:val="40"/>
          <w:szCs w:val="40"/>
        </w:rPr>
      </w:pPr>
      <w:r w:rsidRPr="00C449DF">
        <w:rPr>
          <w:sz w:val="40"/>
          <w:szCs w:val="40"/>
        </w:rPr>
        <w:t>Badges are awarded automatically based on recent activity and XP milestones.</w:t>
      </w:r>
    </w:p>
    <w:p w14:paraId="632CDB53" w14:textId="77777777" w:rsidR="0022541F" w:rsidRPr="00C449DF" w:rsidRDefault="00000000">
      <w:pPr>
        <w:rPr>
          <w:sz w:val="40"/>
          <w:szCs w:val="40"/>
        </w:rPr>
      </w:pPr>
      <w:r w:rsidRPr="00C449DF">
        <w:rPr>
          <w:sz w:val="40"/>
          <w:szCs w:val="40"/>
        </w:rPr>
        <w:t>• Early Bird – Bedtime ≤ 22:00</w:t>
      </w:r>
    </w:p>
    <w:p w14:paraId="4AE6DCD0" w14:textId="77777777" w:rsidR="0022541F" w:rsidRPr="00C449DF" w:rsidRDefault="00000000">
      <w:pPr>
        <w:rPr>
          <w:sz w:val="40"/>
          <w:szCs w:val="40"/>
        </w:rPr>
      </w:pPr>
      <w:r w:rsidRPr="00C449DF">
        <w:rPr>
          <w:sz w:val="40"/>
          <w:szCs w:val="40"/>
        </w:rPr>
        <w:t>• Night Owl – Bedtime ≥ 23:00 or before 03:00</w:t>
      </w:r>
    </w:p>
    <w:p w14:paraId="15B1F35A" w14:textId="77777777" w:rsidR="0022541F" w:rsidRPr="00C449DF" w:rsidRDefault="00000000">
      <w:pPr>
        <w:rPr>
          <w:sz w:val="40"/>
          <w:szCs w:val="40"/>
        </w:rPr>
      </w:pPr>
      <w:r w:rsidRPr="00C449DF">
        <w:rPr>
          <w:sz w:val="40"/>
          <w:szCs w:val="40"/>
        </w:rPr>
        <w:t>• Healthy Sleep – Sleep ≥ 8 hours</w:t>
      </w:r>
    </w:p>
    <w:p w14:paraId="66D18ABA" w14:textId="77777777" w:rsidR="0022541F" w:rsidRPr="00C449DF" w:rsidRDefault="00000000">
      <w:pPr>
        <w:rPr>
          <w:sz w:val="40"/>
          <w:szCs w:val="40"/>
        </w:rPr>
      </w:pPr>
      <w:r w:rsidRPr="00C449DF">
        <w:rPr>
          <w:sz w:val="40"/>
          <w:szCs w:val="40"/>
        </w:rPr>
        <w:t>• Power Sleeper – Sleep ≥ 9 hours</w:t>
      </w:r>
    </w:p>
    <w:p w14:paraId="0FC3E2E8" w14:textId="77777777" w:rsidR="0022541F" w:rsidRPr="00C449DF" w:rsidRDefault="00000000">
      <w:pPr>
        <w:rPr>
          <w:sz w:val="40"/>
          <w:szCs w:val="40"/>
        </w:rPr>
      </w:pPr>
      <w:r w:rsidRPr="00C449DF">
        <w:rPr>
          <w:sz w:val="40"/>
          <w:szCs w:val="40"/>
        </w:rPr>
        <w:t>• Sleep Legend – Sleep ≥ 10 hours</w:t>
      </w:r>
    </w:p>
    <w:p w14:paraId="68E48FE2" w14:textId="77777777" w:rsidR="0022541F" w:rsidRPr="00C449DF" w:rsidRDefault="00000000">
      <w:pPr>
        <w:rPr>
          <w:sz w:val="40"/>
          <w:szCs w:val="40"/>
        </w:rPr>
      </w:pPr>
      <w:r w:rsidRPr="00C449DF">
        <w:rPr>
          <w:sz w:val="40"/>
          <w:szCs w:val="40"/>
        </w:rPr>
        <w:t>• Streak Master – Maintain a 7‑day streak</w:t>
      </w:r>
    </w:p>
    <w:p w14:paraId="2370B462" w14:textId="77777777" w:rsidR="0022541F" w:rsidRPr="00C449DF" w:rsidRDefault="00000000">
      <w:pPr>
        <w:rPr>
          <w:sz w:val="40"/>
          <w:szCs w:val="40"/>
        </w:rPr>
      </w:pPr>
      <w:r w:rsidRPr="00C449DF">
        <w:rPr>
          <w:sz w:val="40"/>
          <w:szCs w:val="40"/>
        </w:rPr>
        <w:t>• Marathon Sleeper – Sleep ≥ 12 hours once</w:t>
      </w:r>
    </w:p>
    <w:p w14:paraId="35C4E0EE" w14:textId="77777777" w:rsidR="0022541F" w:rsidRPr="00C449DF" w:rsidRDefault="00000000">
      <w:pPr>
        <w:rPr>
          <w:sz w:val="40"/>
          <w:szCs w:val="40"/>
        </w:rPr>
      </w:pPr>
      <w:r w:rsidRPr="00C449DF">
        <w:rPr>
          <w:sz w:val="40"/>
          <w:szCs w:val="40"/>
        </w:rPr>
        <w:t>• Calm Mind – Improve by ≥ 1 hour compared to previous day</w:t>
      </w:r>
    </w:p>
    <w:p w14:paraId="5CF5CF52" w14:textId="77777777" w:rsidR="0022541F" w:rsidRPr="00C449DF" w:rsidRDefault="00000000">
      <w:pPr>
        <w:rPr>
          <w:sz w:val="40"/>
          <w:szCs w:val="40"/>
        </w:rPr>
      </w:pPr>
      <w:r w:rsidRPr="00C449DF">
        <w:rPr>
          <w:sz w:val="40"/>
          <w:szCs w:val="40"/>
        </w:rPr>
        <w:lastRenderedPageBreak/>
        <w:t>• Recovery Mode – Recover from low sleep (&lt;5h → ≥7h)</w:t>
      </w:r>
    </w:p>
    <w:p w14:paraId="5D1F53DB" w14:textId="77777777" w:rsidR="0022541F" w:rsidRPr="00C449DF" w:rsidRDefault="00000000">
      <w:pPr>
        <w:rPr>
          <w:sz w:val="40"/>
          <w:szCs w:val="40"/>
        </w:rPr>
      </w:pPr>
      <w:r w:rsidRPr="00C449DF">
        <w:rPr>
          <w:sz w:val="40"/>
          <w:szCs w:val="40"/>
        </w:rPr>
        <w:t>• XP‑based badges: 0 XP, 100 XP, 300 XP, 600 XP, 1000 XP</w:t>
      </w:r>
    </w:p>
    <w:p w14:paraId="15E0D4F3" w14:textId="77777777" w:rsidR="0022541F" w:rsidRPr="00C449DF" w:rsidRDefault="00000000">
      <w:pPr>
        <w:pStyle w:val="Heading2"/>
        <w:rPr>
          <w:sz w:val="40"/>
          <w:szCs w:val="40"/>
        </w:rPr>
      </w:pPr>
      <w:r w:rsidRPr="00C449DF">
        <w:rPr>
          <w:sz w:val="40"/>
          <w:szCs w:val="40"/>
        </w:rPr>
        <w:t>5. UI Components</w:t>
      </w:r>
    </w:p>
    <w:p w14:paraId="6D562054" w14:textId="77777777" w:rsidR="0022541F" w:rsidRPr="00C449DF" w:rsidRDefault="00000000">
      <w:pPr>
        <w:rPr>
          <w:sz w:val="40"/>
          <w:szCs w:val="40"/>
        </w:rPr>
      </w:pPr>
      <w:r w:rsidRPr="00C449DF">
        <w:rPr>
          <w:sz w:val="40"/>
          <w:szCs w:val="40"/>
        </w:rPr>
        <w:t>• Sleep logging card with inputs for sleep hours and bedtime.</w:t>
      </w:r>
    </w:p>
    <w:p w14:paraId="1C231D3F" w14:textId="77777777" w:rsidR="0022541F" w:rsidRPr="00C449DF" w:rsidRDefault="00000000">
      <w:pPr>
        <w:rPr>
          <w:sz w:val="40"/>
          <w:szCs w:val="40"/>
        </w:rPr>
      </w:pPr>
      <w:r w:rsidRPr="00C449DF">
        <w:rPr>
          <w:sz w:val="40"/>
          <w:szCs w:val="40"/>
        </w:rPr>
        <w:t>• XP dashboard with progress bar and tier indicator.</w:t>
      </w:r>
    </w:p>
    <w:p w14:paraId="0A25AE91" w14:textId="77777777" w:rsidR="0022541F" w:rsidRPr="00C449DF" w:rsidRDefault="00000000">
      <w:pPr>
        <w:rPr>
          <w:sz w:val="40"/>
          <w:szCs w:val="40"/>
        </w:rPr>
      </w:pPr>
      <w:r w:rsidRPr="00C449DF">
        <w:rPr>
          <w:sz w:val="40"/>
          <w:szCs w:val="40"/>
        </w:rPr>
        <w:t>• Pie chart showing sleep duration percentage out of 12 hours.</w:t>
      </w:r>
    </w:p>
    <w:p w14:paraId="62A69863" w14:textId="77777777" w:rsidR="0022541F" w:rsidRPr="00C449DF" w:rsidRDefault="00000000">
      <w:pPr>
        <w:rPr>
          <w:sz w:val="40"/>
          <w:szCs w:val="40"/>
        </w:rPr>
      </w:pPr>
      <w:r w:rsidRPr="00C449DF">
        <w:rPr>
          <w:sz w:val="40"/>
          <w:szCs w:val="40"/>
        </w:rPr>
        <w:t>• Badge grid showing locked and unlocked badges.</w:t>
      </w:r>
    </w:p>
    <w:p w14:paraId="2C30F225" w14:textId="77777777" w:rsidR="0022541F" w:rsidRPr="00C449DF" w:rsidRDefault="00000000">
      <w:pPr>
        <w:rPr>
          <w:sz w:val="40"/>
          <w:szCs w:val="40"/>
        </w:rPr>
      </w:pPr>
      <w:r w:rsidRPr="00C449DF">
        <w:rPr>
          <w:sz w:val="40"/>
          <w:szCs w:val="40"/>
        </w:rPr>
        <w:t>• Theme selector with dynamic UI updates.</w:t>
      </w:r>
    </w:p>
    <w:p w14:paraId="3A03B1B6" w14:textId="77777777" w:rsidR="00C449DF" w:rsidRPr="00C449DF" w:rsidRDefault="00C449DF">
      <w:pPr>
        <w:rPr>
          <w:sz w:val="40"/>
          <w:szCs w:val="40"/>
        </w:rPr>
      </w:pPr>
    </w:p>
    <w:p w14:paraId="4239CCF4" w14:textId="77777777" w:rsidR="00C449DF" w:rsidRPr="00C449DF" w:rsidRDefault="00C449DF">
      <w:pPr>
        <w:rPr>
          <w:sz w:val="40"/>
          <w:szCs w:val="40"/>
        </w:rPr>
      </w:pPr>
    </w:p>
    <w:p w14:paraId="3002B769" w14:textId="77777777" w:rsidR="00C449DF" w:rsidRPr="00C449DF" w:rsidRDefault="00C449DF">
      <w:pPr>
        <w:rPr>
          <w:sz w:val="40"/>
          <w:szCs w:val="40"/>
        </w:rPr>
      </w:pPr>
    </w:p>
    <w:p w14:paraId="6CC649A9" w14:textId="77777777" w:rsidR="0022541F" w:rsidRPr="00C449DF" w:rsidRDefault="00000000">
      <w:pPr>
        <w:rPr>
          <w:sz w:val="40"/>
          <w:szCs w:val="40"/>
        </w:rPr>
      </w:pPr>
      <w:r w:rsidRPr="00C449DF">
        <w:rPr>
          <w:sz w:val="40"/>
          <w:szCs w:val="40"/>
        </w:rPr>
        <w:t>• Reminder system with history logging.</w:t>
      </w:r>
    </w:p>
    <w:p w14:paraId="0E04B888" w14:textId="77777777" w:rsidR="0022541F" w:rsidRPr="00C449DF" w:rsidRDefault="00000000">
      <w:pPr>
        <w:pStyle w:val="Heading2"/>
        <w:rPr>
          <w:sz w:val="40"/>
          <w:szCs w:val="40"/>
        </w:rPr>
      </w:pPr>
      <w:r w:rsidRPr="00C449DF">
        <w:rPr>
          <w:sz w:val="40"/>
          <w:szCs w:val="40"/>
        </w:rPr>
        <w:t>6. Data Storage</w:t>
      </w:r>
    </w:p>
    <w:p w14:paraId="6627EEAE" w14:textId="77777777" w:rsidR="0022541F" w:rsidRPr="00C449DF" w:rsidRDefault="00000000">
      <w:pPr>
        <w:rPr>
          <w:sz w:val="40"/>
          <w:szCs w:val="40"/>
        </w:rPr>
      </w:pPr>
      <w:r w:rsidRPr="00C449DF">
        <w:rPr>
          <w:sz w:val="40"/>
          <w:szCs w:val="40"/>
        </w:rPr>
        <w:t xml:space="preserve">All data is stored locally in the browser's localStorage under the key </w:t>
      </w:r>
      <w:r w:rsidRPr="00C449DF">
        <w:rPr>
          <w:sz w:val="40"/>
          <w:szCs w:val="40"/>
        </w:rPr>
        <w:lastRenderedPageBreak/>
        <w:t>'sleepsync_opt2_state_v1'. The stored state includes XP, streaks, badges, entries, reminders, and theme preferences.</w:t>
      </w:r>
    </w:p>
    <w:p w14:paraId="3C165D7D" w14:textId="77777777" w:rsidR="00C449DF" w:rsidRPr="00C449DF" w:rsidRDefault="00C449DF">
      <w:pPr>
        <w:rPr>
          <w:sz w:val="40"/>
          <w:szCs w:val="40"/>
        </w:rPr>
      </w:pPr>
    </w:p>
    <w:p w14:paraId="60B9BCFD" w14:textId="544ACD9D" w:rsidR="00C449DF" w:rsidRPr="00C449DF" w:rsidRDefault="00C449DF">
      <w:pPr>
        <w:rPr>
          <w:sz w:val="40"/>
          <w:szCs w:val="40"/>
        </w:rPr>
      </w:pPr>
      <w:r w:rsidRPr="00C449DF">
        <w:rPr>
          <w:sz w:val="40"/>
          <w:szCs w:val="40"/>
        </w:rPr>
        <w:drawing>
          <wp:inline distT="0" distB="0" distL="0" distR="0" wp14:anchorId="54BEEC75" wp14:editId="135CFA2E">
            <wp:extent cx="5486400" cy="4709160"/>
            <wp:effectExtent l="0" t="0" r="0" b="0"/>
            <wp:docPr id="55791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13176" name=""/>
                    <pic:cNvPicPr/>
                  </pic:nvPicPr>
                  <pic:blipFill>
                    <a:blip r:embed="rId7"/>
                    <a:stretch>
                      <a:fillRect/>
                    </a:stretch>
                  </pic:blipFill>
                  <pic:spPr>
                    <a:xfrm>
                      <a:off x="0" y="0"/>
                      <a:ext cx="5486400" cy="4709160"/>
                    </a:xfrm>
                    <a:prstGeom prst="rect">
                      <a:avLst/>
                    </a:prstGeom>
                  </pic:spPr>
                </pic:pic>
              </a:graphicData>
            </a:graphic>
          </wp:inline>
        </w:drawing>
      </w:r>
    </w:p>
    <w:p w14:paraId="24FC68AC" w14:textId="77777777" w:rsidR="0022541F" w:rsidRPr="00C449DF" w:rsidRDefault="00000000">
      <w:pPr>
        <w:pStyle w:val="Heading2"/>
        <w:rPr>
          <w:sz w:val="40"/>
          <w:szCs w:val="40"/>
        </w:rPr>
      </w:pPr>
      <w:r w:rsidRPr="00C449DF">
        <w:rPr>
          <w:sz w:val="40"/>
          <w:szCs w:val="40"/>
        </w:rPr>
        <w:t>7. JavaScript Functional Flow</w:t>
      </w:r>
    </w:p>
    <w:p w14:paraId="024851B3" w14:textId="77777777" w:rsidR="0022541F" w:rsidRPr="00C449DF" w:rsidRDefault="00000000">
      <w:pPr>
        <w:rPr>
          <w:sz w:val="40"/>
          <w:szCs w:val="40"/>
        </w:rPr>
      </w:pPr>
      <w:r w:rsidRPr="00C449DF">
        <w:rPr>
          <w:sz w:val="40"/>
          <w:szCs w:val="40"/>
        </w:rPr>
        <w:t>• Initialization: loads saved state and renders UI.</w:t>
      </w:r>
    </w:p>
    <w:p w14:paraId="2B72F0E2" w14:textId="77777777" w:rsidR="0022541F" w:rsidRPr="00C449DF" w:rsidRDefault="00000000">
      <w:pPr>
        <w:rPr>
          <w:sz w:val="40"/>
          <w:szCs w:val="40"/>
        </w:rPr>
      </w:pPr>
      <w:r w:rsidRPr="00C449DF">
        <w:rPr>
          <w:sz w:val="40"/>
          <w:szCs w:val="40"/>
        </w:rPr>
        <w:t>• Logging Sleep: calculates XP, updates streak, evaluates badges, updates visuals.</w:t>
      </w:r>
    </w:p>
    <w:p w14:paraId="738FD210" w14:textId="77777777" w:rsidR="0022541F" w:rsidRPr="00C449DF" w:rsidRDefault="00000000">
      <w:pPr>
        <w:rPr>
          <w:sz w:val="40"/>
          <w:szCs w:val="40"/>
        </w:rPr>
      </w:pPr>
      <w:r w:rsidRPr="00C449DF">
        <w:rPr>
          <w:sz w:val="40"/>
          <w:szCs w:val="40"/>
        </w:rPr>
        <w:lastRenderedPageBreak/>
        <w:t>• Tier Calculation: determines tier, progress within tier, and XP to next tier.</w:t>
      </w:r>
    </w:p>
    <w:p w14:paraId="6F7A96FC" w14:textId="77777777" w:rsidR="0022541F" w:rsidRPr="00C449DF" w:rsidRDefault="00000000">
      <w:pPr>
        <w:rPr>
          <w:sz w:val="40"/>
          <w:szCs w:val="40"/>
        </w:rPr>
      </w:pPr>
      <w:r w:rsidRPr="00C449DF">
        <w:rPr>
          <w:sz w:val="40"/>
          <w:szCs w:val="40"/>
        </w:rPr>
        <w:t>• Badge Checking: evaluates conditions and unlocks badges dynamically.</w:t>
      </w:r>
    </w:p>
    <w:p w14:paraId="4CFF4665" w14:textId="77777777" w:rsidR="0022541F" w:rsidRPr="00C449DF" w:rsidRDefault="00000000">
      <w:pPr>
        <w:rPr>
          <w:sz w:val="40"/>
          <w:szCs w:val="40"/>
        </w:rPr>
      </w:pPr>
      <w:r w:rsidRPr="00C449DF">
        <w:rPr>
          <w:sz w:val="40"/>
          <w:szCs w:val="40"/>
        </w:rPr>
        <w:t>• UI Rendering: updates XP bar, pie chart, badges, and reminders.</w:t>
      </w:r>
    </w:p>
    <w:p w14:paraId="783C6C7A" w14:textId="77777777" w:rsidR="0022541F" w:rsidRPr="00C449DF" w:rsidRDefault="00000000">
      <w:pPr>
        <w:rPr>
          <w:sz w:val="40"/>
          <w:szCs w:val="40"/>
        </w:rPr>
      </w:pPr>
      <w:r w:rsidRPr="00C449DF">
        <w:rPr>
          <w:sz w:val="40"/>
          <w:szCs w:val="40"/>
        </w:rPr>
        <w:t>• Theme Handling: applies light/dark/sunny themes.</w:t>
      </w:r>
    </w:p>
    <w:p w14:paraId="411A71B7" w14:textId="77777777" w:rsidR="0022541F" w:rsidRPr="00C449DF" w:rsidRDefault="00000000">
      <w:pPr>
        <w:rPr>
          <w:sz w:val="40"/>
          <w:szCs w:val="40"/>
        </w:rPr>
      </w:pPr>
      <w:r w:rsidRPr="00C449DF">
        <w:rPr>
          <w:sz w:val="40"/>
          <w:szCs w:val="40"/>
        </w:rPr>
        <w:t>• Reminder System: schedules alerts and saves history.</w:t>
      </w:r>
    </w:p>
    <w:p w14:paraId="2E895AD0" w14:textId="77777777" w:rsidR="0022541F" w:rsidRPr="00C449DF" w:rsidRDefault="00000000">
      <w:pPr>
        <w:pStyle w:val="Heading2"/>
        <w:rPr>
          <w:sz w:val="40"/>
          <w:szCs w:val="40"/>
        </w:rPr>
      </w:pPr>
      <w:r w:rsidRPr="00C449DF">
        <w:rPr>
          <w:sz w:val="40"/>
          <w:szCs w:val="40"/>
        </w:rPr>
        <w:t>8. Conclusion</w:t>
      </w:r>
    </w:p>
    <w:p w14:paraId="666DB587" w14:textId="77777777" w:rsidR="0022541F" w:rsidRPr="00C449DF" w:rsidRDefault="00000000">
      <w:pPr>
        <w:rPr>
          <w:sz w:val="40"/>
          <w:szCs w:val="40"/>
        </w:rPr>
      </w:pPr>
      <w:r w:rsidRPr="00C449DF">
        <w:rPr>
          <w:sz w:val="40"/>
          <w:szCs w:val="40"/>
        </w:rPr>
        <w:t>This documentation outlines the working structure, features, and logic of the Sleep Sync application. It provides an organized view useful for project submission, understanding the codebase, or further development.</w:t>
      </w:r>
    </w:p>
    <w:sectPr w:rsidR="0022541F" w:rsidRPr="00C449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338864">
    <w:abstractNumId w:val="8"/>
  </w:num>
  <w:num w:numId="2" w16cid:durableId="173349138">
    <w:abstractNumId w:val="6"/>
  </w:num>
  <w:num w:numId="3" w16cid:durableId="959994951">
    <w:abstractNumId w:val="5"/>
  </w:num>
  <w:num w:numId="4" w16cid:durableId="1915579288">
    <w:abstractNumId w:val="4"/>
  </w:num>
  <w:num w:numId="5" w16cid:durableId="926351562">
    <w:abstractNumId w:val="7"/>
  </w:num>
  <w:num w:numId="6" w16cid:durableId="1330644253">
    <w:abstractNumId w:val="3"/>
  </w:num>
  <w:num w:numId="7" w16cid:durableId="1708677949">
    <w:abstractNumId w:val="2"/>
  </w:num>
  <w:num w:numId="8" w16cid:durableId="28263083">
    <w:abstractNumId w:val="1"/>
  </w:num>
  <w:num w:numId="9" w16cid:durableId="142051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41F"/>
    <w:rsid w:val="0029639D"/>
    <w:rsid w:val="0032478B"/>
    <w:rsid w:val="00326F90"/>
    <w:rsid w:val="00672620"/>
    <w:rsid w:val="00AA1D8D"/>
    <w:rsid w:val="00B47730"/>
    <w:rsid w:val="00C449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C7291"/>
  <w14:defaultImageDpi w14:val="300"/>
  <w15:docId w15:val="{36B3A423-548B-4321-8F2E-0B6C2A3FE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Tanush Rohilla</cp:lastModifiedBy>
  <cp:revision>3</cp:revision>
  <dcterms:created xsi:type="dcterms:W3CDTF">2013-12-23T23:15:00Z</dcterms:created>
  <dcterms:modified xsi:type="dcterms:W3CDTF">2025-12-12T19:38:00Z</dcterms:modified>
  <cp:category/>
</cp:coreProperties>
</file>